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74C3C"/>
          <w:sz w:val="88"/>
        </w:rPr>
        <w:t>USE A CABEÇA!</w:t>
      </w:r>
    </w:p>
    <w:p>
      <w:pPr>
        <w:pStyle w:val="Heading1"/>
        <w:jc w:val="center"/>
      </w:pPr>
      <w:r>
        <w:rPr>
          <w:color w:val="000000"/>
          <w:sz w:val="64"/>
        </w:rPr>
        <w:t>OpenClaw Turbinado com GPU Mobile</w:t>
      </w:r>
    </w:p>
    <w:p>
      <w:pPr>
        <w:jc w:val="center"/>
      </w:pPr>
      <w:r>
        <w:rPr>
          <w:i/>
          <w:color w:val="7F8C8D"/>
          <w:sz w:val="32"/>
        </w:rPr>
        <w:t>Transforme seu Android em um Agent AI Local de Alta Performance</w:t>
      </w:r>
    </w:p>
    <w:p/>
    <w:p>
      <w:pPr>
        <w:jc w:val="center"/>
      </w:pPr>
      <w:r>
        <w:rPr>
          <w:sz w:val="24"/>
        </w:rPr>
        <w:t>💡 Privacidade Total • ⚡ GPU Adreno/Mali • 🚀 Latência &lt; 3s</w:t>
      </w:r>
    </w:p>
    <w:p>
      <w:pPr>
        <w:jc w:val="center"/>
      </w:pPr>
      <w:r>
        <w:rPr>
          <w:sz w:val="24"/>
        </w:rPr>
        <w:t>💰 Custo Zero • 📱 Always-On 24/7 • 🔒 Zero Cloud</w:t>
      </w:r>
    </w:p>
    <w:p>
      <w:r>
        <w:br w:type="page"/>
      </w:r>
    </w:p>
    <w:p>
      <w:pPr>
        <w:pStyle w:val="Heading1"/>
      </w:pPr>
      <w:r>
        <w:rPr>
          <w:color w:val="E74C3C"/>
        </w:rPr>
        <w:t>🧠 O Seu Cérebro nos Agradece!</w:t>
      </w:r>
    </w:p>
    <w:p>
      <w:r>
        <w:rPr>
          <w:i/>
        </w:rPr>
        <w:t xml:space="preserve">Seu cérebro está pensando: </w:t>
      </w:r>
      <w:r>
        <w:rPr>
          <w:i/>
          <w:color w:val="7F8C8D"/>
        </w:rPr>
        <w:t>"Mais um tutorial técnico chato? Por que eu perderia meu tempo configurando OpenClaw no celular quando posso usar ChatGPT?"</w:t>
      </w:r>
    </w:p>
    <w:p>
      <w:r>
        <w:rPr>
          <w:b/>
        </w:rPr>
        <w:t>Mas vamos parar pra pensar: você REALMENTE quer mandar seus dados confidenciais, código proprietário e segredos corporativos pros servidores da OpenAI? E ainda pagar por isso? 🤔</w:t>
      </w:r>
    </w:p>
    <w:p/>
    <w:p>
      <w:pPr>
        <w:pStyle w:val="Heading2"/>
      </w:pPr>
      <w:r>
        <w:rPr>
          <w:color w:val="3498DB"/>
        </w:rPr>
        <w:t>📊 A Matemática Cruel da Cloud vs. Local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498DB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3120"/>
            <w:shd w:fill="3498DB"/>
          </w:tcPr>
          <w:p>
            <w:r>
              <w:rPr>
                <w:b/>
              </w:rPr>
              <w:t>ChatGPT Plus/Cloud</w:t>
            </w:r>
          </w:p>
        </w:tc>
        <w:tc>
          <w:tcPr>
            <w:tcW w:type="dxa" w:w="3120"/>
            <w:shd w:fill="27AE60"/>
          </w:tcPr>
          <w:p>
            <w:r>
              <w:rPr>
                <w:b/>
              </w:rPr>
              <w:t>OpenClaw Mobile GPU</w:t>
            </w:r>
          </w:p>
        </w:tc>
      </w:tr>
      <w:tr>
        <w:tc>
          <w:tcPr>
            <w:tcW w:type="dxa" w:w="3120"/>
          </w:tcPr>
          <w:p>
            <w:r>
              <w:t>Privacidade</w:t>
            </w:r>
          </w:p>
        </w:tc>
        <w:tc>
          <w:tcPr>
            <w:tcW w:type="dxa" w:w="3120"/>
          </w:tcPr>
          <w:p>
            <w:r>
              <w:t>❌ Dados na cloud</w:t>
            </w:r>
          </w:p>
        </w:tc>
        <w:tc>
          <w:tcPr>
            <w:tcW w:type="dxa" w:w="3120"/>
            <w:shd w:fill="D5F5E3"/>
          </w:tcPr>
          <w:p>
            <w:r>
              <w:t>✅ 100% local</w:t>
            </w:r>
          </w:p>
        </w:tc>
      </w:tr>
      <w:tr>
        <w:tc>
          <w:tcPr>
            <w:tcW w:type="dxa" w:w="3120"/>
          </w:tcPr>
          <w:p>
            <w:r>
              <w:t>Custo/mês</w:t>
            </w:r>
          </w:p>
        </w:tc>
        <w:tc>
          <w:tcPr>
            <w:tcW w:type="dxa" w:w="3120"/>
          </w:tcPr>
          <w:p>
            <w:r>
              <w:t>R$ 115-200+</w:t>
            </w:r>
          </w:p>
        </w:tc>
        <w:tc>
          <w:tcPr>
            <w:tcW w:type="dxa" w:w="3120"/>
            <w:shd w:fill="D5F5E3"/>
          </w:tcPr>
          <w:p>
            <w:r>
              <w:t>R$ 0</w:t>
            </w:r>
          </w:p>
        </w:tc>
      </w:tr>
      <w:tr>
        <w:tc>
          <w:tcPr>
            <w:tcW w:type="dxa" w:w="3120"/>
          </w:tcPr>
          <w:p>
            <w:r>
              <w:t>Latência</w:t>
            </w:r>
          </w:p>
        </w:tc>
        <w:tc>
          <w:tcPr>
            <w:tcW w:type="dxa" w:w="3120"/>
          </w:tcPr>
          <w:p>
            <w:r>
              <w:t>5-20s (rede)</w:t>
            </w:r>
          </w:p>
        </w:tc>
        <w:tc>
          <w:tcPr>
            <w:tcW w:type="dxa" w:w="3120"/>
            <w:shd w:fill="D5F5E3"/>
          </w:tcPr>
          <w:p>
            <w:r>
              <w:t>1-3s (local GPU)</w:t>
            </w:r>
          </w:p>
        </w:tc>
      </w:tr>
      <w:tr>
        <w:tc>
          <w:tcPr>
            <w:tcW w:type="dxa" w:w="3120"/>
          </w:tcPr>
          <w:p>
            <w:r>
              <w:t>Disponibilidade</w:t>
            </w:r>
          </w:p>
        </w:tc>
        <w:tc>
          <w:tcPr>
            <w:tcW w:type="dxa" w:w="3120"/>
          </w:tcPr>
          <w:p>
            <w:r>
              <w:t>Depende da internet</w:t>
            </w:r>
          </w:p>
        </w:tc>
        <w:tc>
          <w:tcPr>
            <w:tcW w:type="dxa" w:w="3120"/>
            <w:shd w:fill="D5F5E3"/>
          </w:tcPr>
          <w:p>
            <w:r>
              <w:t>24/7 sempre-on</w:t>
            </w:r>
          </w:p>
        </w:tc>
      </w:tr>
      <w:tr>
        <w:tc>
          <w:tcPr>
            <w:tcW w:type="dxa" w:w="3120"/>
          </w:tcPr>
          <w:p>
            <w:r>
              <w:t>Funciona offline?</w:t>
            </w:r>
          </w:p>
        </w:tc>
        <w:tc>
          <w:tcPr>
            <w:tcW w:type="dxa" w:w="3120"/>
          </w:tcPr>
          <w:p>
            <w:r>
              <w:t>❌ Não</w:t>
            </w:r>
          </w:p>
        </w:tc>
        <w:tc>
          <w:tcPr>
            <w:tcW w:type="dxa" w:w="3120"/>
            <w:shd w:fill="D5F5E3"/>
          </w:tcPr>
          <w:p>
            <w:r>
              <w:t>✅ Sim (4G/5G)</w:t>
            </w:r>
          </w:p>
        </w:tc>
      </w:tr>
    </w:tbl>
    <w:p/>
    <w:p>
      <w:r>
        <w:rPr>
          <w:b/>
          <w:color w:val="E74C3C"/>
          <w:sz w:val="28"/>
        </w:rPr>
        <w:t>Agora seu cérebro está prestando atenção! 👀</w:t>
      </w:r>
    </w:p>
    <w:p>
      <w:r>
        <w:br w:type="page"/>
      </w:r>
    </w:p>
    <w:p>
      <w:pPr>
        <w:pStyle w:val="Heading1"/>
      </w:pPr>
      <w:r>
        <w:rPr>
          <w:color w:val="E74C3C"/>
        </w:rPr>
        <w:t>🚀 Por Que Isso Supera Desktop/VM/VPS/Cloud SOMADOS</w:t>
      </w:r>
    </w:p>
    <w:p>
      <w:r>
        <w:rPr>
          <w:i/>
          <w:sz w:val="26"/>
        </w:rPr>
        <w:t>"Espera... meu celular vai ser MAIS RÁPIDO que meu PC gaming?"</w:t>
      </w:r>
    </w:p>
    <w:p>
      <w:r>
        <w:rPr>
          <w:b/>
        </w:rPr>
        <w:t>Não necessariamente em poder bruto, mas em DISPONIBILIDADE, PRIVACIDADE e CUSTO TOTAL sim! Vamos quebrar isso:</w:t>
      </w:r>
    </w:p>
    <w:p>
      <w:pPr>
        <w:pStyle w:val="ListBullet"/>
      </w:pPr>
      <w:r>
        <w:rPr>
          <w:b/>
        </w:rPr>
        <w:t xml:space="preserve">Privacidade Total → </w:t>
      </w:r>
      <w:r>
        <w:t>Tudo roda no device. Zero dados indo pra cloud. Seu código proprietário fica no seu bolso, não nos servidores da OpenAI/Anthropic/Google.</w:t>
      </w:r>
    </w:p>
    <w:p>
      <w:pPr>
        <w:pStyle w:val="ListBullet"/>
      </w:pPr>
      <w:r>
        <w:rPr>
          <w:b/>
        </w:rPr>
        <w:t xml:space="preserve">Latência Insana → </w:t>
      </w:r>
      <w:r>
        <w:t>Com GPU Adreno/Mali, cada tool call leva 1-3s (vs 5-20s em CPU ou cloud lag). Seu celular está literalmente NO SEU BOLSO, zero latência de rede!</w:t>
      </w:r>
    </w:p>
    <w:p>
      <w:pPr>
        <w:pStyle w:val="ListBullet"/>
      </w:pPr>
      <w:r>
        <w:rPr>
          <w:b/>
        </w:rPr>
        <w:t xml:space="preserve">Always-On 24/7 → </w:t>
      </w:r>
      <w:r>
        <w:t>Deixa no carregador e vira mini-server. Monitora seus pipelines, manda notificação no WhatsApp "pipeline falhou, já fixei". VPS cobra R$50/mês pra isso.</w:t>
      </w:r>
    </w:p>
    <w:p>
      <w:pPr>
        <w:pStyle w:val="ListBullet"/>
      </w:pPr>
      <w:r>
        <w:rPr>
          <w:b/>
        </w:rPr>
        <w:t xml:space="preserve">Custo Zero → </w:t>
      </w:r>
      <w:r>
        <w:t>Sem token fees (ChatGPT Plus R$115/mês). Sem VPS (R$50+). Sem conta de luz extra de PC ligado 24/7. Seu celular já existe!</w:t>
      </w:r>
    </w:p>
    <w:p>
      <w:pPr>
        <w:pStyle w:val="ListBullet"/>
      </w:pPr>
      <w:r>
        <w:rPr>
          <w:b/>
        </w:rPr>
        <w:t xml:space="preserve">Portabilidade → </w:t>
      </w:r>
      <w:r>
        <w:t>Leva no bolso. Responde via WhatsApp/Telegram mesmo sem WiFi (4G/5G). Seu desktop não faz isso.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/>
          </w:tcPr>
          <w:p>
            <w:r>
              <w:rPr>
                <w:b/>
                <w:color w:val="D68910"/>
                <w:sz w:val="28"/>
              </w:rPr>
              <w:t>💡 INSIGHT CHAVE</w:t>
            </w:r>
          </w:p>
          <w:p>
            <w:r>
              <w:rPr>
                <w:sz w:val="22"/>
              </w:rPr>
              <w:t>O limite de 4 GB RAM parece restritivo, mas com quantização Q4_K_M + offload GPU, você roda Phi-3.5-mini (3.8B params) usando apenas 2.5-3 GB no pico. Android OS + OpenClaw + llama.cpp cabem tranquilo!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74C3C"/>
        </w:rPr>
        <w:t>🔧 Como Isso Funciona (Sem Enrolação)</w:t>
      </w:r>
    </w:p>
    <w:p>
      <w:r>
        <w:rPr>
          <w:i/>
          <w:sz w:val="26"/>
        </w:rPr>
        <w:t>"Ok, estou vendido. Mas como raios vou fazer isso funcionar?"</w:t>
      </w:r>
    </w:p>
    <w:p>
      <w:r>
        <w:rPr>
          <w:b/>
        </w:rPr>
        <w:t>Calma, campeão! Vamos por partes (como diria Jack, o Estripador... ou foi Douglas Adams?). O segredo está em 3 componentes trabalhando juntos:</w:t>
      </w:r>
    </w:p>
    <w:p>
      <w:pPr>
        <w:pStyle w:val="Heading2"/>
      </w:pPr>
      <w:r>
        <w:rPr>
          <w:color w:val="3498DB"/>
        </w:rPr>
        <w:t>🧩 A Arquitetura (Simples de Entender)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74C3C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120"/>
            <w:shd w:fill="E74C3C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3120"/>
            <w:shd w:fill="E74C3C"/>
          </w:tcPr>
          <w:p>
            <w:r>
              <w:rPr>
                <w:b/>
              </w:rPr>
              <w:t>Recurso</w:t>
            </w:r>
          </w:p>
        </w:tc>
      </w:tr>
      <w:tr>
        <w:tc>
          <w:tcPr>
            <w:tcW w:type="dxa" w:w="3120"/>
          </w:tcPr>
          <w:p>
            <w:r>
              <w:t>1. OpenClaw</w:t>
            </w:r>
          </w:p>
        </w:tc>
        <w:tc>
          <w:tcPr>
            <w:tcW w:type="dxa" w:w="3120"/>
          </w:tcPr>
          <w:p>
            <w:r>
              <w:t>Agent logic + tool orchestration + planning</w:t>
            </w:r>
          </w:p>
        </w:tc>
        <w:tc>
          <w:tcPr>
            <w:tcW w:type="dxa" w:w="3120"/>
          </w:tcPr>
          <w:p>
            <w:r>
              <w:t>CPU (leve)</w:t>
            </w:r>
          </w:p>
        </w:tc>
      </w:tr>
      <w:tr>
        <w:tc>
          <w:tcPr>
            <w:tcW w:type="dxa" w:w="3120"/>
          </w:tcPr>
          <w:p>
            <w:r>
              <w:t>2. llama.cpp</w:t>
            </w:r>
          </w:p>
        </w:tc>
        <w:tc>
          <w:tcPr>
            <w:tcW w:type="dxa" w:w="3120"/>
          </w:tcPr>
          <w:p>
            <w:r>
              <w:t>Inference engine + OpenCL backend</w:t>
            </w:r>
          </w:p>
        </w:tc>
        <w:tc>
          <w:tcPr>
            <w:tcW w:type="dxa" w:w="3120"/>
            <w:shd w:fill="FCF3CF"/>
          </w:tcPr>
          <w:p>
            <w:r>
              <w:t>GPU Adreno!</w:t>
            </w:r>
          </w:p>
        </w:tc>
      </w:tr>
      <w:tr>
        <w:tc>
          <w:tcPr>
            <w:tcW w:type="dxa" w:w="3120"/>
          </w:tcPr>
          <w:p>
            <w:r>
              <w:t>3. Phi-3.5-mini</w:t>
            </w:r>
          </w:p>
        </w:tc>
        <w:tc>
          <w:tcPr>
            <w:tcW w:type="dxa" w:w="3120"/>
          </w:tcPr>
          <w:p>
            <w:r>
              <w:t>LLM quantizado (Q4_K_M ~2.2 GB)</w:t>
            </w:r>
          </w:p>
        </w:tc>
        <w:tc>
          <w:tcPr>
            <w:tcW w:type="dxa" w:w="3120"/>
          </w:tcPr>
          <w:p>
            <w:r>
              <w:t>RAM + VRAM</w:t>
            </w:r>
          </w:p>
        </w:tc>
      </w:tr>
    </w:tbl>
    <w:p/>
    <w:p>
      <w:r>
        <w:t xml:space="preserve">Percebeu o truque? OpenClaw NÃO tem suporte nativo a GPU mobile. Mas ele não precisa! </w:t>
      </w:r>
      <w:r>
        <w:rPr>
          <w:b/>
          <w:color w:val="E74C3C"/>
        </w:rPr>
        <w:t>Ele delega o trabalho pesado (inferência do LLM) pro llama.cpp, que SIM sabe usar GPU Adreno/Mali.</w:t>
      </w:r>
    </w:p>
    <w:p>
      <w:r>
        <w:br w:type="page"/>
      </w:r>
    </w:p>
    <w:p>
      <w:pPr>
        <w:pStyle w:val="Heading1"/>
      </w:pPr>
      <w:r>
        <w:rPr>
          <w:color w:val="E74C3C"/>
        </w:rPr>
        <w:t>📋 Instalação: O Caminho Dourado (Snapdragon Preferencial)</w:t>
      </w:r>
    </w:p>
    <w:p>
      <w:r>
        <w:rPr>
          <w:b/>
        </w:rPr>
        <w:t>Se seu celular tem Snapdragon 8 Gen 1/2/3/Elite (Adreno 730/740/750+), você ganhou na loteria! A Qualcomm otimizou o OpenCL pra Adreno em 2025. Vamos direto ao ponto:</w:t>
      </w:r>
    </w:p>
    <w:p>
      <w:pPr>
        <w:pStyle w:val="Heading2"/>
      </w:pPr>
      <w:r>
        <w:rPr>
          <w:color w:val="3498DB"/>
        </w:rPr>
        <w:t>Passo 1: Termux + proot Ubuntu</w:t>
      </w:r>
    </w:p>
    <w:p>
      <w:r>
        <w:rPr>
          <w:i/>
        </w:rPr>
        <w:t>Termux é tipo WSL do Android. proot é tipo Docker sem ser root. Juntos, viram um mini-Linux no seu celular: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</w:tcPr>
          <w:p>
            <w:r>
              <w:rPr>
                <w:rFonts w:ascii="Courier New" w:hAnsi="Courier New"/>
                <w:color w:val="FFFFFF"/>
                <w:sz w:val="18"/>
              </w:rPr>
              <w:t># Instale Termux da F-Droid (Play Store tá desatualizado)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Dentro do Termux: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pkg update &amp;&amp; pkg upgrade -y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pkg install proot-distro -y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proot-distro install ubuntu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proot-distro login ubuntu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/>
          </w:tcPr>
          <w:p>
            <w:r>
              <w:rPr>
                <w:b/>
                <w:color w:val="D68910"/>
                <w:sz w:val="28"/>
              </w:rPr>
              <w:t>⚠️ ATENÇÃO DevOps Senior!</w:t>
            </w:r>
          </w:p>
          <w:p>
            <w:r>
              <w:rPr>
                <w:sz w:val="22"/>
              </w:rPr>
              <w:t>Você já conhece o drill: F-Droid &gt; Play Store pra apps FOSS. Termux no Play Store tá congelado desde 2020. Use F-Droid ou Github releases.</w:t>
            </w:r>
          </w:p>
        </w:tc>
      </w:tr>
    </w:tbl>
    <w:p>
      <w:pPr>
        <w:pStyle w:val="Heading2"/>
      </w:pPr>
      <w:r>
        <w:rPr>
          <w:color w:val="3498DB"/>
        </w:rPr>
        <w:t>Passo 2: Compile llama.cpp com OpenCL (Adreno)</w:t>
      </w:r>
    </w:p>
    <w:p>
      <w:r>
        <w:rPr>
          <w:b/>
        </w:rPr>
        <w:t>Agora dentro do proot Ubuntu, vamos buildar llama.cpp com suporte OpenCL pra Adreno: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</w:tcPr>
          <w:p>
            <w:r>
              <w:rPr>
                <w:rFonts w:ascii="Courier New" w:hAnsi="Courier New"/>
                <w:color w:val="FFFFFF"/>
                <w:sz w:val="18"/>
              </w:rPr>
              <w:t># Dependências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apt update &amp;&amp; apt upgrade -y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apt install git cmake build-essential clinfo ocl-icd-opencl-dev \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 xml:space="preserve">            libopenblas-dev libopencl-clhpp-dev -y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Clone llama.cpp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git clone https://github.com/ggerganov/llama.cpp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cd llama.cpp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Build com OpenCL (flag LLAMA_CLBLAST)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cmake -B build -DLLAMA_CLBLAST=1 -DCMAKE_BUILD_TYPE=Release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cmake --build build --config Release -j4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Teste se Adreno foi detectado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clinfo  # Deve listar Adreno GPU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/>
          </w:tcPr>
          <w:p>
            <w:r>
              <w:rPr>
                <w:b/>
                <w:color w:val="D68910"/>
                <w:sz w:val="28"/>
              </w:rPr>
              <w:t>🔍 TROUBLESHOOTING</w:t>
            </w:r>
          </w:p>
          <w:p>
            <w:r>
              <w:rPr>
                <w:sz w:val="22"/>
              </w:rPr>
              <w:t>Se clinfo não achar a Adreno, instale 'pkg install libopencl-clhpp' no Termux HOST (fora do proot), depois faça login de novo. Isso passa as libs OpenCL pro proot.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3498DB"/>
        </w:rPr>
        <w:t>Passo 3: Baixe Modelo Otimizado (Phi-3.5-mini)</w:t>
      </w:r>
    </w:p>
    <w:p>
      <w:r>
        <w:rPr>
          <w:b/>
        </w:rPr>
        <w:t>Phi-3.5-mini é o sweet spot pra 4 GB RAM: 3.8B params, quantizado Q4_K_M usa ~2.2 GB, e é RÁPIDO em Adreno: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</w:tcPr>
          <w:p>
            <w:r>
              <w:rPr>
                <w:rFonts w:ascii="Courier New" w:hAnsi="Courier New"/>
                <w:color w:val="FFFFFF"/>
                <w:sz w:val="18"/>
              </w:rPr>
              <w:t># Crie pasta de modelos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mkdir -p ~/models &amp;&amp; cd ~/models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Baixe Phi-3.5-mini Q4_K_M (ou Gemma-3-4B, sua escolha)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wget https://huggingface.co/TheBloke/Phi-3.5-mini-GGUF/resolve/main/phi-3.5-mini.Q4_K_M.gguf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Inicie servidor OpenAI-compatible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cd ~/llama.cpp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./build/bin/server \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 xml:space="preserve">  -m ~/models/phi-3.5-mini.Q4_K_M.gguf \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 xml:space="preserve">  --host 0.0.0.0 \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 xml:space="preserve">  --port 8080 \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 xml:space="preserve">  --n-gpu-layers 999  # Offload TUDO pra GPU Adreno</w:t>
            </w:r>
          </w:p>
        </w:tc>
      </w:tr>
    </w:tbl>
    <w:p>
      <w:r>
        <w:rPr>
          <w:i/>
          <w:color w:val="E67E22"/>
        </w:rPr>
        <w:t>Deixe esse terminal aberto! O server precisa ficar rodando. Use tmux se quiser sessões persistentes.</w:t>
      </w:r>
    </w:p>
    <w:p>
      <w:pPr>
        <w:pStyle w:val="Heading2"/>
      </w:pPr>
      <w:r>
        <w:rPr>
          <w:color w:val="3498DB"/>
        </w:rPr>
        <w:t>Passo 4: Instale OpenClaw</w:t>
      </w:r>
    </w:p>
    <w:p>
      <w:r>
        <w:rPr>
          <w:b/>
        </w:rPr>
        <w:t>Abra OUTRO terminal do proot (ou use tmux pane). Agora vamos instalar OpenClaw: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</w:tcPr>
          <w:p>
            <w:r>
              <w:rPr>
                <w:rFonts w:ascii="Courier New" w:hAnsi="Courier New"/>
                <w:color w:val="FFFFFF"/>
                <w:sz w:val="18"/>
              </w:rPr>
              <w:t># Instale Node.js se ainda não tiver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apt install nodejs npm -y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Instale OpenClaw global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npm install -g openclaw@latest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Wizard de configuração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openclaw onboard</w:t>
            </w:r>
          </w:p>
        </w:tc>
      </w:tr>
    </w:tbl>
    <w:p/>
    <w:p>
      <w:r>
        <w:rPr>
          <w:b/>
          <w:sz w:val="26"/>
        </w:rPr>
        <w:t>No wizard, configure assim:</w:t>
      </w:r>
    </w:p>
    <w:p>
      <w:pPr>
        <w:pStyle w:val="ListBullet"/>
      </w:pPr>
      <w:r>
        <w:rPr>
          <w:b/>
        </w:rPr>
        <w:t>LLM Provider:</w:t>
      </w:r>
      <w:r>
        <w:t xml:space="preserve"> OpenAI-compatible</w:t>
      </w:r>
    </w:p>
    <w:p>
      <w:pPr>
        <w:pStyle w:val="ListBullet"/>
      </w:pPr>
      <w:r>
        <w:rPr>
          <w:b/>
        </w:rPr>
        <w:t>Base URL:</w:t>
      </w:r>
      <w:r>
        <w:t xml:space="preserve"> http://localhost:8080/v1</w:t>
      </w:r>
    </w:p>
    <w:p>
      <w:pPr>
        <w:pStyle w:val="ListBullet"/>
      </w:pPr>
      <w:r>
        <w:rPr>
          <w:b/>
        </w:rPr>
        <w:t>Model:</w:t>
      </w:r>
      <w:r>
        <w:t xml:space="preserve"> phi-3.5-mini.Q4_K_M</w:t>
      </w:r>
    </w:p>
    <w:p>
      <w:pPr>
        <w:pStyle w:val="ListBullet"/>
      </w:pPr>
      <w:r>
        <w:rPr>
          <w:b/>
        </w:rPr>
        <w:t>API Key:</w:t>
      </w:r>
      <w:r>
        <w:t xml:space="preserve"> deixe em branco (não precisa)</w:t>
      </w:r>
    </w:p>
    <w:p>
      <w:r>
        <w:br w:type="page"/>
      </w:r>
    </w:p>
    <w:p>
      <w:pPr>
        <w:pStyle w:val="Heading2"/>
      </w:pPr>
      <w:r>
        <w:rPr>
          <w:color w:val="3498DB"/>
        </w:rPr>
        <w:t>Passo 5: Otimizações pra 4 GB RAM</w:t>
      </w:r>
    </w:p>
    <w:p>
      <w:r>
        <w:rPr>
          <w:b/>
        </w:rPr>
        <w:t>Agora vem o truque: OpenClaw adora comer RAM com browser automation (Puppeteer). Vamos desabilitar isso: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</w:tcPr>
          <w:p>
            <w:r>
              <w:rPr>
                <w:rFonts w:ascii="Courier New" w:hAnsi="Courier New"/>
                <w:color w:val="FFFFFF"/>
                <w:sz w:val="18"/>
              </w:rPr>
              <w:t># Edite config do OpenClaw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nano ~/.openclaw/config.json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Desabilite tools pesados: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- Remova/comente browser/Puppeteer tools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- Reduza context_length pra 4096 tokens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- Use apenas tools essenciais (filesystem, bash, etc)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/>
          </w:tcPr>
          <w:p>
            <w:r>
              <w:rPr>
                <w:b/>
                <w:color w:val="D68910"/>
                <w:sz w:val="28"/>
              </w:rPr>
              <w:t>💾 GESTÃO DE MEMÓRIA</w:t>
            </w:r>
          </w:p>
          <w:p>
            <w:r>
              <w:rPr>
                <w:sz w:val="22"/>
              </w:rPr>
              <w:t>Monitore com 'top' em tempo real. Se ver OOM (Out of Memory), reduza model quantization pra Q3_K_M (~1.8 GB) ou baixe context pra 2048 tokens. Mas normalmente Q4_K_M + 4k context roda liso!</w:t>
            </w:r>
          </w:p>
        </w:tc>
      </w:tr>
    </w:tbl>
    <w:p>
      <w:pPr>
        <w:pStyle w:val="Heading1"/>
      </w:pPr>
      <w:r>
        <w:rPr>
          <w:color w:val="E74C3C"/>
        </w:rPr>
        <w:t>🎯 Casos de Uso Reais (DevOps Senior)</w:t>
      </w:r>
    </w:p>
    <w:p>
      <w:r>
        <w:rPr>
          <w:i/>
          <w:sz w:val="26"/>
        </w:rPr>
        <w:t>"Legal, mas o que EU vou fazer com isso na prática?"</w:t>
      </w:r>
    </w:p>
    <w:p>
      <w:r>
        <w:rPr>
          <w:b/>
        </w:rPr>
        <w:t>Aqui é onde fica interessante. Como DevOps senior, você pode:</w:t>
      </w:r>
    </w:p>
    <w:p>
      <w:pPr>
        <w:pStyle w:val="Heading3"/>
      </w:pPr>
      <w:r>
        <w:rPr>
          <w:color w:val="27AE60"/>
        </w:rPr>
        <w:t>1. Pipeline CI/CD Monitor 24/7</w:t>
      </w:r>
    </w:p>
    <w:p>
      <w:pPr>
        <w:pStyle w:val="ListBullet"/>
      </w:pPr>
      <w:r>
        <w:t>Conecta OpenClaw no seu GitLab/Jenkins via API</w:t>
      </w:r>
    </w:p>
    <w:p>
      <w:pPr>
        <w:pStyle w:val="ListBullet"/>
      </w:pPr>
      <w:r>
        <w:t>Monitora builds falhando</w:t>
      </w:r>
    </w:p>
    <w:p>
      <w:pPr>
        <w:pStyle w:val="ListBullet"/>
      </w:pPr>
      <w:r>
        <w:t>Auto-diagnostica (analisa logs, identifica causa raiz)</w:t>
      </w:r>
    </w:p>
    <w:p>
      <w:pPr>
        <w:pStyle w:val="ListBullet"/>
      </w:pPr>
      <w:r>
        <w:t>Manda fix via MR/PR automaticamente</w:t>
      </w:r>
    </w:p>
    <w:p>
      <w:pPr>
        <w:pStyle w:val="ListBullet"/>
      </w:pPr>
      <w:r>
        <w:t>Notifica você no WhatsApp: "Pipeline prod falhou por timeout DB. Aumentei pool connections, já tá verde."</w:t>
      </w:r>
    </w:p>
    <w:p>
      <w:r>
        <w:rPr>
          <w:b/>
          <w:i/>
          <w:color w:val="27AE60"/>
        </w:rPr>
        <w:t>💰 Economia: VPS monitoring (Datadog/New Relic) cobra $200+/mês. Aqui é zero.</w:t>
      </w:r>
    </w:p>
    <w:p>
      <w:pPr>
        <w:pStyle w:val="Heading3"/>
      </w:pPr>
      <w:r>
        <w:rPr>
          <w:color w:val="27AE60"/>
        </w:rPr>
        <w:t>2. Code Review Automático Local</w:t>
      </w:r>
    </w:p>
    <w:p>
      <w:pPr>
        <w:pStyle w:val="ListBullet"/>
      </w:pPr>
      <w:r>
        <w:t>Pega PRs novos via webhook</w:t>
      </w:r>
    </w:p>
    <w:p>
      <w:pPr>
        <w:pStyle w:val="ListBullet"/>
      </w:pPr>
      <w:r>
        <w:t>Roda análise SOLID, security scan, performance checks</w:t>
      </w:r>
    </w:p>
    <w:p>
      <w:pPr>
        <w:pStyle w:val="ListBullet"/>
      </w:pPr>
      <w:r>
        <w:t>Comenta inline no código (via API GitLab/GitHub)</w:t>
      </w:r>
    </w:p>
    <w:p>
      <w:pPr>
        <w:pStyle w:val="ListBullet"/>
      </w:pPr>
      <w:r>
        <w:t>100% local, código proprietário nunca vaza</w:t>
      </w:r>
    </w:p>
    <w:p>
      <w:r>
        <w:rPr>
          <w:b/>
          <w:i/>
          <w:color w:val="27AE60"/>
        </w:rPr>
        <w:t>🔒 Privacidade: Seu código fica no seu celular, não nos servidores da OpenAI.</w:t>
      </w:r>
    </w:p>
    <w:p>
      <w:pPr>
        <w:pStyle w:val="Heading3"/>
      </w:pPr>
      <w:r>
        <w:rPr>
          <w:color w:val="27AE60"/>
        </w:rPr>
        <w:t>3. Incident Response Assistant</w:t>
      </w:r>
    </w:p>
    <w:p>
      <w:pPr>
        <w:pStyle w:val="ListBullet"/>
      </w:pPr>
      <w:r>
        <w:t>Conecta SSH nos seus servers via Termux</w:t>
      </w:r>
    </w:p>
    <w:p>
      <w:pPr>
        <w:pStyle w:val="ListBullet"/>
      </w:pPr>
      <w:r>
        <w:t>Analisa logs em tempo real (tail -f syslog)</w:t>
      </w:r>
    </w:p>
    <w:p>
      <w:pPr>
        <w:pStyle w:val="ListBullet"/>
      </w:pPr>
      <w:r>
        <w:t>Identifica anomalias (regex patterns, ML local)</w:t>
      </w:r>
    </w:p>
    <w:p>
      <w:pPr>
        <w:pStyle w:val="ListBullet"/>
      </w:pPr>
      <w:r>
        <w:t>Propõe fixes baseado em runbooks internos</w:t>
      </w:r>
    </w:p>
    <w:p>
      <w:pPr>
        <w:pStyle w:val="ListBullet"/>
      </w:pPr>
      <w:r>
        <w:t>Executa remediation steps (após sua aprovação)</w:t>
      </w:r>
    </w:p>
    <w:p>
      <w:r>
        <w:rPr>
          <w:b/>
          <w:i/>
          <w:color w:val="27AE60"/>
        </w:rPr>
        <w:t>⚡ Speed: Latência &lt; 3s vs cloud APIs (5-20s). Em incident, cada segundo conta!</w:t>
      </w:r>
    </w:p>
    <w:p>
      <w:r>
        <w:br w:type="page"/>
      </w:r>
    </w:p>
    <w:p>
      <w:pPr>
        <w:pStyle w:val="Heading1"/>
      </w:pPr>
      <w:r>
        <w:rPr>
          <w:color w:val="E74C3C"/>
        </w:rPr>
        <w:t>🔄 Alternativas (Se llama.cpp Falhar)</w:t>
      </w:r>
    </w:p>
    <w:p>
      <w:pPr>
        <w:pStyle w:val="Heading2"/>
      </w:pPr>
      <w:r>
        <w:rPr>
          <w:color w:val="3498DB"/>
        </w:rPr>
        <w:t>MLC-LLM: Mais Fácil, Às Vezes Mais Rápido</w:t>
      </w:r>
    </w:p>
    <w:p>
      <w:r>
        <w:t>MLC-LLM tem build nativo Android com OpenCL otimizado. Se você não quer compilar llama.cpp:</w:t>
      </w:r>
    </w:p>
    <w:p>
      <w:pPr>
        <w:pStyle w:val="ListNumber"/>
      </w:pPr>
      <w:r>
        <w:t>1. Baixe APK do MLC-LLM Android (GitHub releases)</w:t>
      </w:r>
    </w:p>
    <w:p>
      <w:pPr>
        <w:pStyle w:val="ListNumber"/>
      </w:pPr>
      <w:r>
        <w:t>2. Rode MLC server local (expõe endpoint OpenAI-compatible)</w:t>
      </w:r>
    </w:p>
    <w:p>
      <w:pPr>
        <w:pStyle w:val="ListNumber"/>
      </w:pPr>
      <w:r>
        <w:t>3. Conecte OpenClaw ao endpoint MLC (mesmo esquema do passo 4)</w:t>
      </w:r>
    </w:p>
    <w:p/>
    <w:p>
      <w:r>
        <w:rPr>
          <w:b/>
          <w:color w:val="27AE60"/>
        </w:rPr>
        <w:t>Modelos top pra MLC: Qwen2.5-3B ou Llama-3.2-3B quantizados. GPU offload é automático!</w:t>
      </w:r>
    </w:p>
    <w:p>
      <w:pPr>
        <w:pStyle w:val="Heading2"/>
      </w:pPr>
      <w:r>
        <w:rPr>
          <w:color w:val="3498DB"/>
        </w:rPr>
        <w:t>Dimensity (Mali GPU)</w:t>
      </w:r>
    </w:p>
    <w:p>
      <w:r>
        <w:t>Se seu celular é Dimensity (Mali GPU), use MLC-LLM Vulkan ou llama.cpp Vulkan backend. Menos otimizado que Adreno, mas roda.</w:t>
      </w:r>
    </w:p>
    <w:p>
      <w:r>
        <w:br w:type="page"/>
      </w:r>
    </w:p>
    <w:p>
      <w:pPr>
        <w:pStyle w:val="Heading1"/>
      </w:pPr>
      <w:r>
        <w:rPr>
          <w:color w:val="E74C3C"/>
        </w:rPr>
        <w:t>🏁 Chegamos ao Fim! (Ou Ao Começo?)</w:t>
      </w:r>
    </w:p>
    <w:p>
      <w:r>
        <w:rPr>
          <w:b/>
          <w:sz w:val="28"/>
        </w:rPr>
        <w:t>Se você chegou até aqui, seu cérebro já entendeu:</w:t>
      </w:r>
    </w:p>
    <w:p>
      <w:pPr>
        <w:pStyle w:val="ListBullet"/>
      </w:pPr>
      <w:r>
        <w:rPr>
          <w:b/>
        </w:rPr>
        <w:t xml:space="preserve">Privacidade </w:t>
      </w:r>
      <w:r>
        <w:t>não é paranoia, é custo zero + compliance real</w:t>
      </w:r>
    </w:p>
    <w:p>
      <w:pPr>
        <w:pStyle w:val="ListBullet"/>
      </w:pPr>
      <w:r>
        <w:rPr>
          <w:b/>
        </w:rPr>
        <w:t xml:space="preserve">GPU mobile </w:t>
      </w:r>
      <w:r>
        <w:t>não é brinquedo, é NPU Hexagon rodando 15 TOPS em 2026</w:t>
      </w:r>
    </w:p>
    <w:p>
      <w:pPr>
        <w:pStyle w:val="ListBullet"/>
      </w:pPr>
      <w:r>
        <w:rPr>
          <w:b/>
        </w:rPr>
        <w:t xml:space="preserve">Android 4 GB </w:t>
      </w:r>
      <w:r>
        <w:t>é suficiente pra agent AI local com quantização inteligente</w:t>
      </w:r>
    </w:p>
    <w:p>
      <w:pPr>
        <w:pStyle w:val="ListBullet"/>
      </w:pPr>
      <w:r>
        <w:rPr>
          <w:b/>
        </w:rPr>
        <w:t xml:space="preserve">OpenClaw + llama.cpp </w:t>
      </w:r>
      <w:r>
        <w:t>bate desktop/VPS/cloud em mobilidade + privacidade + custo</w:t>
      </w:r>
    </w:p>
    <w:p/>
    <w:p>
      <w:pPr>
        <w:jc w:val="center"/>
      </w:pPr>
      <w:r>
        <w:rPr>
          <w:b/>
          <w:color w:val="E74C3C"/>
          <w:sz w:val="36"/>
        </w:rPr>
        <w:t>Agora é com você! 🚀</w:t>
      </w:r>
    </w:p>
    <w:p/>
    <w:p>
      <w:r>
        <w:rPr>
          <w:i/>
        </w:rPr>
        <w:t>Qual o modelo do seu celular? Snapdragon ou Dimensity? Tem NPU ativa (rode clinfo)? Me conta nos issues do GitHub que eu gero o script bash completo one-liner pra build + start + auto-refine prompt pro OpenClaw.</w:t>
      </w:r>
    </w:p>
    <w:p/>
    <w:p>
      <w:pPr>
        <w:jc w:val="center"/>
      </w:pPr>
      <w:r>
        <w:rPr>
          <w:b/>
          <w:color w:val="E74C3C"/>
          <w:sz w:val="40"/>
        </w:rPr>
        <w:t>Bora ressuscitar esse claw no mobile GPU! 🦞🔥</w:t>
      </w:r>
    </w:p>
    <w:p>
      <w:r>
        <w:br w:type="page"/>
      </w:r>
    </w:p>
    <w:p>
      <w:pPr>
        <w:pStyle w:val="Heading1"/>
      </w:pPr>
      <w:r>
        <w:rPr>
          <w:color w:val="E74C3C"/>
        </w:rPr>
        <w:t>📚 Apêndice: Comandos Úteis</w:t>
      </w:r>
    </w:p>
    <w:p>
      <w:pPr>
        <w:pStyle w:val="Heading2"/>
      </w:pPr>
      <w:r>
        <w:rPr>
          <w:color w:val="3498DB"/>
        </w:rPr>
        <w:t>Monitoramento de Recursos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</w:tcPr>
          <w:p>
            <w:r>
              <w:rPr>
                <w:rFonts w:ascii="Courier New" w:hAnsi="Courier New"/>
                <w:color w:val="FFFFFF"/>
                <w:sz w:val="18"/>
              </w:rPr>
              <w:t># RAM usage em tempo real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top -d 1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GPU info (Adreno)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clinfo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Processos por memória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ps aux --sort=-%mem | head -n 10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Disk usage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df -h</w:t>
            </w:r>
          </w:p>
        </w:tc>
      </w:tr>
    </w:tbl>
    <w:p/>
    <w:p>
      <w:pPr>
        <w:pStyle w:val="Heading2"/>
      </w:pPr>
      <w:r>
        <w:rPr>
          <w:color w:val="3498DB"/>
        </w:rPr>
        <w:t>Gestão de Sessões (tmux)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</w:tcPr>
          <w:p>
            <w:r>
              <w:rPr>
                <w:rFonts w:ascii="Courier New" w:hAnsi="Courier New"/>
                <w:color w:val="FFFFFF"/>
                <w:sz w:val="18"/>
              </w:rPr>
              <w:t># Nova sessão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tmux new -s openclaw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Detach (deixa rodando em background)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Ctrl+B, depois D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Attach (volta pra sessão)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tmux attach -t openclaw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Listar sessões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tmux ls</w:t>
            </w:r>
          </w:p>
        </w:tc>
      </w:tr>
    </w:tbl>
    <w:p/>
    <w:p>
      <w:pPr>
        <w:pStyle w:val="Heading2"/>
      </w:pPr>
      <w:r>
        <w:rPr>
          <w:color w:val="3498DB"/>
        </w:rPr>
        <w:t>Debug OpenClaw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C3E50"/>
          </w:tcPr>
          <w:p>
            <w:r>
              <w:rPr>
                <w:rFonts w:ascii="Courier New" w:hAnsi="Courier New"/>
                <w:color w:val="FFFFFF"/>
                <w:sz w:val="18"/>
              </w:rPr>
              <w:t># Logs verbose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openclaw --log-level debug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Testa conexão com LLM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curl http://localhost:8080/v1/models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# Reinicia do zero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rm -rf ~/.openclaw</w:t>
            </w:r>
          </w:p>
          <w:p>
            <w:r>
              <w:rPr>
                <w:rFonts w:ascii="Courier New" w:hAnsi="Courier New"/>
                <w:color w:val="FFFFFF"/>
                <w:sz w:val="18"/>
              </w:rPr>
              <w:t>openclaw onboard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